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数学建模全流程 Demo 题：小型制造厂排班与产量预测</w:t>
      </w:r>
    </w:p>
    <w:p>
      <w:r>
        <w:t>（本题目由 make_demo.py 生成，用于端到端验证工作流，数据带已知结构。）</w:t>
      </w:r>
    </w:p>
    <w:p>
      <w:pPr>
        <w:pStyle w:val="Heading1"/>
      </w:pPr>
      <w:r>
        <w:t>问题背景</w:t>
      </w:r>
    </w:p>
    <w:p>
      <w:r>
        <w:t>某小型制造厂有 3 台机器（M1、M2、M3），每天分早、中、晚 3 个班次，每班次每台机器可用 8 小时，连续运行 7 天。工厂生产 4 种产品（P1–P4），每种产品在不同机器上的生产效率不同，单位生产成本也不同。每天每种产品有固定的需求量，必须全部满足（不足可停产但按缺货高价惩罚）。</w:t>
      </w:r>
    </w:p>
    <w:p>
      <w:pPr>
        <w:pStyle w:val="Heading1"/>
      </w:pPr>
      <w:r>
        <w:t>问题一：排班优化</w:t>
      </w:r>
    </w:p>
    <w:p>
      <w:r>
        <w:t>附件1给出了 4 种产品在 7 天内的每日需求量，附件2给出了各机器对各产品的生产效率（件/小时）以及单位生产成本（元/件）。请建立数学模型，安排各机器在各天各班次的生产计划，使 7 天总生产成本最小。要求给出每天每班次的排班表与总成本。</w:t>
      </w:r>
    </w:p>
    <w:p>
      <w:pPr>
        <w:pStyle w:val="Heading1"/>
      </w:pPr>
      <w:r>
        <w:t>问题二：产量预测</w:t>
      </w:r>
    </w:p>
    <w:p>
      <w:r>
        <w:t>附件3给出了该厂过去 30 天的日产量（件）。请建立模型预测未来 5 天的产量，给出预测值，并用适当的指标评估模型的拟合效果。</w:t>
      </w:r>
    </w:p>
    <w:p>
      <w:pPr>
        <w:pStyle w:val="Heading1"/>
      </w:pPr>
      <w:r>
        <w:t>数据说明</w:t>
      </w:r>
    </w:p>
    <w:p>
      <w:r>
        <w:t>附件1（attachment1_demand.csv）：需求表，列 type, day, demand。</w:t>
      </w:r>
    </w:p>
    <w:p>
      <w:r>
        <w:t>附件2（attachment2_params.csv）：产品-机器参数，列 product, machine1_rate, machine2_rate, machine3_rate, unit_cost。</w:t>
      </w:r>
    </w:p>
    <w:p>
      <w:r>
        <w:t>附件3（attachment3_history.csv）：历史产量，列 day, output。</w:t>
      </w:r>
    </w:p>
    <w:p>
      <w:r>
        <w:t>每台机器每班次可用小时数 = 8，每天 3 班次。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